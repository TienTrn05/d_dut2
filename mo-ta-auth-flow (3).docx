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6E56" w14:textId="77777777" w:rsidR="00BD763A" w:rsidRDefault="00000000">
      <w:pPr>
        <w:pStyle w:val="Heading1"/>
      </w:pPr>
      <w:r>
        <w:t>Mô tả luồng Authentication</w:t>
      </w:r>
    </w:p>
    <w:p w14:paraId="4C7DB3FB" w14:textId="77777777" w:rsidR="00BD763A" w:rsidRDefault="00000000">
      <w:pPr>
        <w:pStyle w:val="Heading2"/>
      </w:pPr>
      <w:r>
        <w:t>1. Luồng đăng nhập</w:t>
      </w:r>
    </w:p>
    <w:p w14:paraId="0D6E7CC1" w14:textId="77777777" w:rsidR="00BD763A" w:rsidRDefault="00000000">
      <w:r>
        <w:t>Khi người dùng bấm vào nút *Login*, hệ thống sẽ thực hiện chuyển hướng (redirect) đến trang đăng nhập của SSO Microsoft:</w:t>
      </w:r>
    </w:p>
    <w:p w14:paraId="62B4A00C" w14:textId="595EEBD6" w:rsidR="00BD763A" w:rsidRDefault="00000000">
      <w:r>
        <w:t>https://sso.dut.</w:t>
      </w:r>
      <w:r w:rsidR="004A1CA2">
        <w:t>udn</w:t>
      </w:r>
      <w:r>
        <w:t>.vn/microsoft/login?callbackUrl={callbackUrl}&amp;response_mode=query</w:t>
      </w:r>
    </w:p>
    <w:p w14:paraId="466CE572" w14:textId="77777777" w:rsidR="00BD763A" w:rsidRDefault="00000000">
      <w:r>
        <w:t>Trong đó:</w:t>
      </w:r>
    </w:p>
    <w:p w14:paraId="5AAB0E45" w14:textId="77777777" w:rsidR="00BD763A" w:rsidRDefault="00000000">
      <w:r>
        <w:t>- **callbackUrl**: URL mà hệ thống của bạn sẽ nhận lại accessToken sau khi đăng nhập thành công.</w:t>
      </w:r>
    </w:p>
    <w:p w14:paraId="6F4F4E52" w14:textId="77777777" w:rsidR="00BD763A" w:rsidRDefault="00000000">
      <w:pPr>
        <w:pStyle w:val="Heading2"/>
      </w:pPr>
      <w:r>
        <w:t>2. Nhận accessToken tại callbackUrl</w:t>
      </w:r>
    </w:p>
    <w:p w14:paraId="507C9726" w14:textId="77777777" w:rsidR="00BD763A" w:rsidRDefault="00000000">
      <w:r>
        <w:t>Sau khi người dùng đăng nhập thành công, SSO sẽ redirect ngược lại về **callbackUrl** và gửi kèm accessToken theo dạng query string.</w:t>
      </w:r>
    </w:p>
    <w:p w14:paraId="56BF7448" w14:textId="77777777" w:rsidR="00BD763A" w:rsidRDefault="00000000">
      <w:r>
        <w:t>Ví dụ API callback nhận accessToken:</w:t>
      </w:r>
    </w:p>
    <w:p w14:paraId="09DCC214" w14:textId="77777777" w:rsidR="00BD763A" w:rsidRDefault="00000000">
      <w:r>
        <w:t>GET {callbackUrl}?accessToken=xxxxxx</w:t>
      </w:r>
    </w:p>
    <w:p w14:paraId="750E3D86" w14:textId="77777777" w:rsidR="00BD763A" w:rsidRDefault="00000000">
      <w:r>
        <w:t>Mẫu API (Node.js / Express):</w:t>
      </w:r>
    </w:p>
    <w:p w14:paraId="3E5B29BA" w14:textId="77777777" w:rsidR="00BD763A" w:rsidRDefault="00000000">
      <w:r>
        <w:t>app.get('/callback', (req, res) =&gt; {</w:t>
      </w:r>
      <w:r>
        <w:br/>
        <w:t xml:space="preserve">    const accessToken = req.query?.accessToken;</w:t>
      </w:r>
      <w:r>
        <w:br/>
        <w:t xml:space="preserve">    console.log('Access Token:', accessToken);</w:t>
      </w:r>
      <w:r>
        <w:br/>
        <w:t xml:space="preserve">    res.json({ accessToken });</w:t>
      </w:r>
      <w:r>
        <w:br/>
        <w:t>});</w:t>
      </w:r>
    </w:p>
    <w:p w14:paraId="17111B70" w14:textId="6A1FD10C" w:rsidR="00ED3943" w:rsidRDefault="00ED3943" w:rsidP="00ED3943">
      <w:pPr>
        <w:pStyle w:val="Heading2"/>
      </w:pPr>
      <w:r>
        <w:t>3. Luồng đăng xuất</w:t>
      </w:r>
    </w:p>
    <w:p w14:paraId="388590CF" w14:textId="6154CBBD" w:rsidR="00ED3943" w:rsidRDefault="00ED3943" w:rsidP="000A4C6E">
      <w:r>
        <w:t>Khi người dùng bấm vào nút *Logout*, hệ thống sẽ thực hiện chuyển hướng (redirect) đến trang đăng xuất của SSO Microsoft:</w:t>
      </w:r>
      <w:r w:rsidR="000A4C6E">
        <w:t xml:space="preserve"> </w:t>
      </w:r>
    </w:p>
    <w:p w14:paraId="72059D81" w14:textId="32AA71A1" w:rsidR="00ED3943" w:rsidRDefault="00ED3943" w:rsidP="00ED3943">
      <w:r w:rsidRPr="00ED3943">
        <w:t>https://sso.dut.</w:t>
      </w:r>
      <w:r w:rsidR="009F64B8">
        <w:t>udn</w:t>
      </w:r>
      <w:r w:rsidRPr="00ED3943">
        <w:t>.vn/microsoft/logout?postLogoutRedirectUri={callbackUrl}</w:t>
      </w:r>
    </w:p>
    <w:p w14:paraId="77112572" w14:textId="77777777" w:rsidR="00ED3943" w:rsidRDefault="00ED3943" w:rsidP="00ED3943">
      <w:r>
        <w:t>Trong đó:</w:t>
      </w:r>
    </w:p>
    <w:p w14:paraId="71139391" w14:textId="6D0AD57A" w:rsidR="00ED3943" w:rsidRDefault="00ED3943">
      <w:r>
        <w:t>- **callbackUrl**: URL mà hệ thống của bạn sẽ nhận event (mục đích: xóa accessToken) sau khi đăng nhập thành công.</w:t>
      </w:r>
    </w:p>
    <w:sectPr w:rsidR="00ED39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054963">
    <w:abstractNumId w:val="8"/>
  </w:num>
  <w:num w:numId="2" w16cid:durableId="1880164661">
    <w:abstractNumId w:val="6"/>
  </w:num>
  <w:num w:numId="3" w16cid:durableId="212500318">
    <w:abstractNumId w:val="5"/>
  </w:num>
  <w:num w:numId="4" w16cid:durableId="1282686853">
    <w:abstractNumId w:val="4"/>
  </w:num>
  <w:num w:numId="5" w16cid:durableId="1944343129">
    <w:abstractNumId w:val="7"/>
  </w:num>
  <w:num w:numId="6" w16cid:durableId="1446388038">
    <w:abstractNumId w:val="3"/>
  </w:num>
  <w:num w:numId="7" w16cid:durableId="281158254">
    <w:abstractNumId w:val="2"/>
  </w:num>
  <w:num w:numId="8" w16cid:durableId="620067739">
    <w:abstractNumId w:val="1"/>
  </w:num>
  <w:num w:numId="9" w16cid:durableId="134578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822"/>
    <w:rsid w:val="000A4C6E"/>
    <w:rsid w:val="0015074B"/>
    <w:rsid w:val="0029639D"/>
    <w:rsid w:val="00326F90"/>
    <w:rsid w:val="004323AB"/>
    <w:rsid w:val="004A1CA2"/>
    <w:rsid w:val="009F64B8"/>
    <w:rsid w:val="00AA1D8D"/>
    <w:rsid w:val="00B47730"/>
    <w:rsid w:val="00BD763A"/>
    <w:rsid w:val="00CB0664"/>
    <w:rsid w:val="00ED3943"/>
    <w:rsid w:val="00FB39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8E145A"/>
  <w14:defaultImageDpi w14:val="300"/>
  <w15:docId w15:val="{D0AE757B-8217-476C-BDCE-9BAD432F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D39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157</Words>
  <Characters>984</Characters>
  <Application>Microsoft Office Word</Application>
  <DocSecurity>0</DocSecurity>
  <Lines>27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Tuân Trần Hữu</cp:lastModifiedBy>
  <cp:revision>5</cp:revision>
  <dcterms:created xsi:type="dcterms:W3CDTF">2013-12-23T23:15:00Z</dcterms:created>
  <dcterms:modified xsi:type="dcterms:W3CDTF">2026-10-11T10:16:00Z</dcterms:modified>
  <cp:category/>
</cp:coreProperties>
</file>